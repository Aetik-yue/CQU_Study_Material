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数据库系统 Project 报告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2025-2026学年第2学期（CST21118）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一、数据库系统 Project 任务书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名称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OpenGauss数据库应用开发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类型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综合性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内容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设计并编程实现一个小型的企业员工管理系统。完成需求分析、E-R模型、关系模型、数据库物理设计，并通过程序连接OpenGauss实现增、删、改、查等CRUD操作。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要求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设计方案合理；能基于该方案完成系统要求功能；设计方案有一定合理性分析。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任务时间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2026年4月20日至2026年5月10日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二、小组成员与分工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学号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姓名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主要分工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20240395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严浩睿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需求分析、E-R模型、关系模型设计、报告整合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20240640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马沛霖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OpenGauss建库建表、Python连接数据库、CRUD功能实现与测试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小组采用“先设计、再实现、后测试”的方式推进项目。前期共同确定系统边界和业务规则，中期分别完成数据库结构设计与程序模块开发，后期进行联调、数据验证和报告整理。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三、项目评分表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评分项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比例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得分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Project内容完成情况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50%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工具熟练度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团队协作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项目总得分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报告正文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1. 企业员工管理系统背景分析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企业员工管理系统面向中小型企业的人事管理场景，主要解决员工基础信息分散、部门岗位信息维护不统一、薪资与考勤数据缺乏规范化存储等问题。传统人工表格方式虽然操作简单，但在数据一致性、权限控制、统计查询和历史追溯方面存在不足，难以满足企业持续扩张后的管理要求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目将员工、部门、岗位、考勤、薪资和系统用户等信息统一存储在OpenGauss数据库中，通过应用程序提供常用的增、删、改、查功能。系统重点体现数据库课程中的需求分析、概念设计、逻辑设计、物理设计和程序访问数据库等核心内容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系统的主要用户包括人事管理员、财务或薪资管理员以及普通查询用户。其中，人事管理员负责员工、部门和岗位维护；薪资管理员负责薪资记录维护；普通用户可以在授权范围内查看员工或个人相关信息。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员工信息管理：维护员工编号、姓名、性别、电话、入职日期、所属部门、岗位和在职状态。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部门岗位管理：维护企业组织结构和岗位信息，避免员工记录中重复保存部门名称、岗位名称等冗余数据。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考勤信息管理：记录员工每日出勤状态、打卡时间和备注，为薪资结算提供依据。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薪资信息管理：记录基本工资、奖金、扣款、实发工资和发放月份。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系统用户管理：维护登录账号、密码摘要、角色和绑定员工，支撑后续权限扩展。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2. 企业员工管理系统概念设计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实体及属性设计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根据需求分析，系统抽象出部门、岗位、员工、考勤、薪资和系统用户六类核心实体。各实体之间以员工为中心展开：部门和岗位决定员工的组织归属，考勤和薪资依赖员工产生，系统用户可以绑定具体员工并赋予角色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实体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主要属性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Department（部门）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dept_id、dept_name、manager_id、phone、location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保存组织单元信息，dept_name唯一。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Position（岗位）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position_id、position_name、level、base_salary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保存岗位名称、级别和参考基本工资。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Employee（员工）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emp_id、emp_no、name、gender、phone、email、hire_date、dept_id、position_id、status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保存员工基本资料，emp_no唯一。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Attendance（考勤）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att_id、emp_id、work_date、check_in、check_out、status、remark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保存员工每日考勤记录。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Salary（薪资）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salary_id、emp_id、salary_month、base_salary、bonus、deduction、net_salary、paid_date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保存月度薪资结算结果。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SysUser（系统用户）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user_id、username、password_hash、role、emp_id、created_at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保存系统登录账户和角色。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2.2 实体联系与E-R模型说明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中的主要联系如下：一个部门可以拥有多名员工，一名员工只能属于一个部门；一个岗位可以对应多名员工，一名员工只能担任一个岗位；一名员工可以产生多条考勤记录和多条薪资记录；一个系统用户可以选择性绑定一名员工，用于实现员工自助查询或管理员身份标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联系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基数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业务含义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部门-员工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1 : 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一个部门管理多名员工，员工归属一个部门。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Employee.dept_id 外键引用 Department.dept_id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岗位-员工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1 : 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一个岗位可由多名员工担任。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Employee.position_id 外键引用 Position.position_id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员工-考勤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1 : 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员工每日产生考勤记录。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Attendance.emp_id 外键引用 Employee.emp_id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员工-薪资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1 : 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员工每月产生薪资记录。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Salary.emp_id 外键引用 Employee.emp_id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员工-系统用户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1 : 0..1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一个员工可绑定一个登录账号，也允许管理员账号不绑定员工。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SysUser.emp_id 外键引用 Employee.emp_id，并设置唯一约束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2.3 系统功能模块图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一级模块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二级功能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员工管理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新增员工、修改员工、删除员工、查询员工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核心CRUD模块，支持按姓名、部门、状态等条件查询。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部门管理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新增部门、修改部门、查询部门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维护组织结构，删除部门前需检查是否仍有关联员工。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岗位管理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新增岗位、调整岗位、查询岗位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维护岗位级别和参考工资。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考勤管理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登记考勤、修改考勤、按日期查询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用于统计员工出勤情况。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薪资管理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生成薪资、修改薪资、按月份查询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用于保存月度薪资结算记录。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用户管理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账号创建、角色维护、登录验证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为权限控制提供基础。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3. 企业员工管理系统的关系模型及优化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E-R图向关系模型的转换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按照E-R模型到关系模型的转换规则，实体转换为关系表，实体的标识属性转换为主键，1:N联系通过在N端加入外键实现，1:0..1联系通过外键加唯一约束实现。转换后的关系模型如下。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19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关系模式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主键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外键/约束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Department(dept_id, dept_name, manager_id, phone, location)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dept_id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dept_name UNIQUE；manager_id 可引用 Employee.emp_id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Position(position_id, position_name, level, base_salary)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position_id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position_name UNIQUE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Employee(emp_id, emp_no, name, gender, phone, email, hire_date, dept_id, position_id, status)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emp_id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emp_no UNIQUE；dept_id→Department；position_id→Position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Attendance(att_id, emp_id, work_date, check_in, check_out, status, remark)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att_id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emp_id→Employee；UNIQUE(emp_id, work_date)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Salary(salary_id, emp_id, salary_month, base_salary, bonus, deduction, net_salary, paid_date)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salary_id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emp_id→Employee；UNIQUE(emp_id, salary_month)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SysUser(user_id, username, password_hash, role, emp_id, created_at)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user_id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username UNIQUE；emp_id→Employee 且 UNIQUE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3.2 数据冗余消除与规范化分析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设计遵循第三范式的基本要求。员工表仅保存部门编号和岗位编号，不重复保存部门名称、岗位名称等可由外键关联得到的信息，从而避免部门名称修改时出现多处更新不一致的问题。薪资表保存某个月份已结算的基本工资、奖金、扣款和实发工资，这是业务快照数据，虽然可由岗位参考工资推导部分字段，但薪资发放后需要保留历史结果，因此该设计属于必要冗余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考勤表通过UNIQUE(emp_id, work_date)限制同一员工同一天只能有一条考勤记录，薪资表通过UNIQUE(emp_id, salary_month)限制同一员工同一月份只能有一条薪资记录。这些约束能够在数据库层面防止重复录入，提高数据质量。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4. 企业员工管理系统数据库物理设计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数据库与数据表设计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物理设计阶段以OpenGauss为数据库管理系统，采用自增主键、外键约束、唯一约束、检查约束和常用索引来保证数据完整性和查询效率。字段类型尽量选择与业务含义匹配的数据类型，例如日期使用DATE，金额使用NUMERIC(10,2)，状态字段使用VARCHAR并配合CHECK约束。</w:t>
      </w:r>
    </w:p>
    <w:p>
      <w:pPr>
        <w:spacing w:before="80" w:after="80"/>
        <w:ind w:left="283" w:right="113"/>
        <w:shd w:fill="F2F2F2"/>
      </w:pPr>
      <w:r>
        <w:rPr>
          <w:rFonts w:ascii="Consolas" w:hAnsi="Consolas" w:eastAsia="Consolas"/>
          <w:sz w:val="17"/>
        </w:rPr>
        <w:t>CREATE DATABASE employee_mgmt;</w:t>
        <w:br/>
      </w:r>
      <w:r>
        <w:rPr>
          <w:rFonts w:ascii="Consolas" w:hAnsi="Consolas" w:eastAsia="Consolas"/>
          <w:sz w:val="17"/>
        </w:rPr>
        <w:t>\c employee_mgmt;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TABLE department (</w:t>
        <w:br/>
      </w:r>
      <w:r>
        <w:rPr>
          <w:rFonts w:ascii="Consolas" w:hAnsi="Consolas" w:eastAsia="Consolas"/>
          <w:sz w:val="17"/>
        </w:rPr>
        <w:t xml:space="preserve">    dept_id      SERIAL PRIMARY KEY,</w:t>
        <w:br/>
      </w:r>
      <w:r>
        <w:rPr>
          <w:rFonts w:ascii="Consolas" w:hAnsi="Consolas" w:eastAsia="Consolas"/>
          <w:sz w:val="17"/>
        </w:rPr>
        <w:t xml:space="preserve">    dept_name    VARCHAR(50) NOT NULL UNIQUE,</w:t>
        <w:br/>
      </w:r>
      <w:r>
        <w:rPr>
          <w:rFonts w:ascii="Consolas" w:hAnsi="Consolas" w:eastAsia="Consolas"/>
          <w:sz w:val="17"/>
        </w:rPr>
        <w:t xml:space="preserve">    manager_id   INTEGER,</w:t>
        <w:br/>
      </w:r>
      <w:r>
        <w:rPr>
          <w:rFonts w:ascii="Consolas" w:hAnsi="Consolas" w:eastAsia="Consolas"/>
          <w:sz w:val="17"/>
        </w:rPr>
        <w:t xml:space="preserve">    phone        VARCHAR(20),</w:t>
        <w:br/>
      </w:r>
      <w:r>
        <w:rPr>
          <w:rFonts w:ascii="Consolas" w:hAnsi="Consolas" w:eastAsia="Consolas"/>
          <w:sz w:val="17"/>
        </w:rPr>
        <w:t xml:space="preserve">    location     VARCHAR(100)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TABLE position (</w:t>
        <w:br/>
      </w:r>
      <w:r>
        <w:rPr>
          <w:rFonts w:ascii="Consolas" w:hAnsi="Consolas" w:eastAsia="Consolas"/>
          <w:sz w:val="17"/>
        </w:rPr>
        <w:t xml:space="preserve">    position_id   SERIAL PRIMARY KEY,</w:t>
        <w:br/>
      </w:r>
      <w:r>
        <w:rPr>
          <w:rFonts w:ascii="Consolas" w:hAnsi="Consolas" w:eastAsia="Consolas"/>
          <w:sz w:val="17"/>
        </w:rPr>
        <w:t xml:space="preserve">    position_name VARCHAR(50) NOT NULL UNIQUE,</w:t>
        <w:br/>
      </w:r>
      <w:r>
        <w:rPr>
          <w:rFonts w:ascii="Consolas" w:hAnsi="Consolas" w:eastAsia="Consolas"/>
          <w:sz w:val="17"/>
        </w:rPr>
        <w:t xml:space="preserve">    level         VARCHAR(20),</w:t>
        <w:br/>
      </w:r>
      <w:r>
        <w:rPr>
          <w:rFonts w:ascii="Consolas" w:hAnsi="Consolas" w:eastAsia="Consolas"/>
          <w:sz w:val="17"/>
        </w:rPr>
        <w:t xml:space="preserve">    base_salary   NUMERIC(10,2) NOT NULL CHECK (base_salary &gt;= 0)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TABLE employee (</w:t>
        <w:br/>
      </w:r>
      <w:r>
        <w:rPr>
          <w:rFonts w:ascii="Consolas" w:hAnsi="Consolas" w:eastAsia="Consolas"/>
          <w:sz w:val="17"/>
        </w:rPr>
        <w:t xml:space="preserve">    emp_id      SERIAL PRIMARY KEY,</w:t>
        <w:br/>
      </w:r>
      <w:r>
        <w:rPr>
          <w:rFonts w:ascii="Consolas" w:hAnsi="Consolas" w:eastAsia="Consolas"/>
          <w:sz w:val="17"/>
        </w:rPr>
        <w:t xml:space="preserve">    emp_no      VARCHAR(20) NOT NULL UNIQUE,</w:t>
        <w:br/>
      </w:r>
      <w:r>
        <w:rPr>
          <w:rFonts w:ascii="Consolas" w:hAnsi="Consolas" w:eastAsia="Consolas"/>
          <w:sz w:val="17"/>
        </w:rPr>
        <w:t xml:space="preserve">    name        VARCHAR(50) NOT NULL,</w:t>
        <w:br/>
      </w:r>
      <w:r>
        <w:rPr>
          <w:rFonts w:ascii="Consolas" w:hAnsi="Consolas" w:eastAsia="Consolas"/>
          <w:sz w:val="17"/>
        </w:rPr>
        <w:t xml:space="preserve">    gender      VARCHAR(10) CHECK (gender IN ('男','女','其他')),</w:t>
        <w:br/>
      </w:r>
      <w:r>
        <w:rPr>
          <w:rFonts w:ascii="Consolas" w:hAnsi="Consolas" w:eastAsia="Consolas"/>
          <w:sz w:val="17"/>
        </w:rPr>
        <w:t xml:space="preserve">    phone       VARCHAR(20),</w:t>
        <w:br/>
      </w:r>
      <w:r>
        <w:rPr>
          <w:rFonts w:ascii="Consolas" w:hAnsi="Consolas" w:eastAsia="Consolas"/>
          <w:sz w:val="17"/>
        </w:rPr>
        <w:t xml:space="preserve">    email       VARCHAR(80),</w:t>
        <w:br/>
      </w:r>
      <w:r>
        <w:rPr>
          <w:rFonts w:ascii="Consolas" w:hAnsi="Consolas" w:eastAsia="Consolas"/>
          <w:sz w:val="17"/>
        </w:rPr>
        <w:t xml:space="preserve">    hire_date   DATE NOT NULL,</w:t>
        <w:br/>
      </w:r>
      <w:r>
        <w:rPr>
          <w:rFonts w:ascii="Consolas" w:hAnsi="Consolas" w:eastAsia="Consolas"/>
          <w:sz w:val="17"/>
        </w:rPr>
        <w:t xml:space="preserve">    dept_id     INTEGER NOT NULL REFERENCES department(dept_id),</w:t>
        <w:br/>
      </w:r>
      <w:r>
        <w:rPr>
          <w:rFonts w:ascii="Consolas" w:hAnsi="Consolas" w:eastAsia="Consolas"/>
          <w:sz w:val="17"/>
        </w:rPr>
        <w:t xml:space="preserve">    position_id INTEGER NOT NULL REFERENCES position(position_id),</w:t>
        <w:br/>
      </w:r>
      <w:r>
        <w:rPr>
          <w:rFonts w:ascii="Consolas" w:hAnsi="Consolas" w:eastAsia="Consolas"/>
          <w:sz w:val="17"/>
        </w:rPr>
        <w:t xml:space="preserve">    status      VARCHAR(20) NOT NULL DEFAULT '在职'</w:t>
        <w:br/>
      </w:r>
      <w:r>
        <w:rPr>
          <w:rFonts w:ascii="Consolas" w:hAnsi="Consolas" w:eastAsia="Consolas"/>
          <w:sz w:val="17"/>
        </w:rPr>
        <w:t xml:space="preserve">                CHECK (status IN ('在职','离职','试用'))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ALTER TABLE department</w:t>
        <w:br/>
      </w:r>
      <w:r>
        <w:rPr>
          <w:rFonts w:ascii="Consolas" w:hAnsi="Consolas" w:eastAsia="Consolas"/>
          <w:sz w:val="17"/>
        </w:rPr>
        <w:t>ADD CONSTRAINT fk_department_manager</w:t>
        <w:br/>
      </w:r>
      <w:r>
        <w:rPr>
          <w:rFonts w:ascii="Consolas" w:hAnsi="Consolas" w:eastAsia="Consolas"/>
          <w:sz w:val="17"/>
        </w:rPr>
        <w:t>FOREIGN KEY (manager_id) REFERENCES employee(emp_id);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TABLE attendance (</w:t>
        <w:br/>
      </w:r>
      <w:r>
        <w:rPr>
          <w:rFonts w:ascii="Consolas" w:hAnsi="Consolas" w:eastAsia="Consolas"/>
          <w:sz w:val="17"/>
        </w:rPr>
        <w:t xml:space="preserve">    att_id     SERIAL PRIMARY KEY,</w:t>
        <w:br/>
      </w:r>
      <w:r>
        <w:rPr>
          <w:rFonts w:ascii="Consolas" w:hAnsi="Consolas" w:eastAsia="Consolas"/>
          <w:sz w:val="17"/>
        </w:rPr>
        <w:t xml:space="preserve">    emp_id     INTEGER NOT NULL REFERENCES employee(emp_id) ON DELETE CASCADE,</w:t>
        <w:br/>
      </w:r>
      <w:r>
        <w:rPr>
          <w:rFonts w:ascii="Consolas" w:hAnsi="Consolas" w:eastAsia="Consolas"/>
          <w:sz w:val="17"/>
        </w:rPr>
        <w:t xml:space="preserve">    work_date  DATE NOT NULL,</w:t>
        <w:br/>
      </w:r>
      <w:r>
        <w:rPr>
          <w:rFonts w:ascii="Consolas" w:hAnsi="Consolas" w:eastAsia="Consolas"/>
          <w:sz w:val="17"/>
        </w:rPr>
        <w:t xml:space="preserve">    check_in   TIMESTAMP,</w:t>
        <w:br/>
      </w:r>
      <w:r>
        <w:rPr>
          <w:rFonts w:ascii="Consolas" w:hAnsi="Consolas" w:eastAsia="Consolas"/>
          <w:sz w:val="17"/>
        </w:rPr>
        <w:t xml:space="preserve">    check_out  TIMESTAMP,</w:t>
        <w:br/>
      </w:r>
      <w:r>
        <w:rPr>
          <w:rFonts w:ascii="Consolas" w:hAnsi="Consolas" w:eastAsia="Consolas"/>
          <w:sz w:val="17"/>
        </w:rPr>
        <w:t xml:space="preserve">    status     VARCHAR(20) NOT NULL CHECK (status IN ('正常','迟到','早退','缺勤','请假')),</w:t>
        <w:br/>
      </w:r>
      <w:r>
        <w:rPr>
          <w:rFonts w:ascii="Consolas" w:hAnsi="Consolas" w:eastAsia="Consolas"/>
          <w:sz w:val="17"/>
        </w:rPr>
        <w:t xml:space="preserve">    remark     VARCHAR(200),</w:t>
        <w:br/>
      </w:r>
      <w:r>
        <w:rPr>
          <w:rFonts w:ascii="Consolas" w:hAnsi="Consolas" w:eastAsia="Consolas"/>
          <w:sz w:val="17"/>
        </w:rPr>
        <w:t xml:space="preserve">    UNIQUE (emp_id, work_date)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TABLE salary (</w:t>
        <w:br/>
      </w:r>
      <w:r>
        <w:rPr>
          <w:rFonts w:ascii="Consolas" w:hAnsi="Consolas" w:eastAsia="Consolas"/>
          <w:sz w:val="17"/>
        </w:rPr>
        <w:t xml:space="preserve">    salary_id    SERIAL PRIMARY KEY,</w:t>
        <w:br/>
      </w:r>
      <w:r>
        <w:rPr>
          <w:rFonts w:ascii="Consolas" w:hAnsi="Consolas" w:eastAsia="Consolas"/>
          <w:sz w:val="17"/>
        </w:rPr>
        <w:t xml:space="preserve">    emp_id       INTEGER NOT NULL REFERENCES employee(emp_id) ON DELETE CASCADE,</w:t>
        <w:br/>
      </w:r>
      <w:r>
        <w:rPr>
          <w:rFonts w:ascii="Consolas" w:hAnsi="Consolas" w:eastAsia="Consolas"/>
          <w:sz w:val="17"/>
        </w:rPr>
        <w:t xml:space="preserve">    salary_month CHAR(7) NOT NULL,</w:t>
        <w:br/>
      </w:r>
      <w:r>
        <w:rPr>
          <w:rFonts w:ascii="Consolas" w:hAnsi="Consolas" w:eastAsia="Consolas"/>
          <w:sz w:val="17"/>
        </w:rPr>
        <w:t xml:space="preserve">    base_salary  NUMERIC(10,2) NOT NULL CHECK (base_salary &gt;= 0),</w:t>
        <w:br/>
      </w:r>
      <w:r>
        <w:rPr>
          <w:rFonts w:ascii="Consolas" w:hAnsi="Consolas" w:eastAsia="Consolas"/>
          <w:sz w:val="17"/>
        </w:rPr>
        <w:t xml:space="preserve">    bonus        NUMERIC(10,2) NOT NULL DEFAULT 0 CHECK (bonus &gt;= 0),</w:t>
        <w:br/>
      </w:r>
      <w:r>
        <w:rPr>
          <w:rFonts w:ascii="Consolas" w:hAnsi="Consolas" w:eastAsia="Consolas"/>
          <w:sz w:val="17"/>
        </w:rPr>
        <w:t xml:space="preserve">    deduction    NUMERIC(10,2) NOT NULL DEFAULT 0 CHECK (deduction &gt;= 0),</w:t>
        <w:br/>
      </w:r>
      <w:r>
        <w:rPr>
          <w:rFonts w:ascii="Consolas" w:hAnsi="Consolas" w:eastAsia="Consolas"/>
          <w:sz w:val="17"/>
        </w:rPr>
        <w:t xml:space="preserve">    net_salary   NUMERIC(10,2) NOT NULL CHECK (net_salary &gt;= 0),</w:t>
        <w:br/>
      </w:r>
      <w:r>
        <w:rPr>
          <w:rFonts w:ascii="Consolas" w:hAnsi="Consolas" w:eastAsia="Consolas"/>
          <w:sz w:val="17"/>
        </w:rPr>
        <w:t xml:space="preserve">    paid_date    DATE,</w:t>
        <w:br/>
      </w:r>
      <w:r>
        <w:rPr>
          <w:rFonts w:ascii="Consolas" w:hAnsi="Consolas" w:eastAsia="Consolas"/>
          <w:sz w:val="17"/>
        </w:rPr>
        <w:t xml:space="preserve">    UNIQUE (emp_id, salary_month)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TABLE sys_user (</w:t>
        <w:br/>
      </w:r>
      <w:r>
        <w:rPr>
          <w:rFonts w:ascii="Consolas" w:hAnsi="Consolas" w:eastAsia="Consolas"/>
          <w:sz w:val="17"/>
        </w:rPr>
        <w:t xml:space="preserve">    user_id       SERIAL PRIMARY KEY,</w:t>
        <w:br/>
      </w:r>
      <w:r>
        <w:rPr>
          <w:rFonts w:ascii="Consolas" w:hAnsi="Consolas" w:eastAsia="Consolas"/>
          <w:sz w:val="17"/>
        </w:rPr>
        <w:t xml:space="preserve">    username      VARCHAR(50) NOT NULL UNIQUE,</w:t>
        <w:br/>
      </w:r>
      <w:r>
        <w:rPr>
          <w:rFonts w:ascii="Consolas" w:hAnsi="Consolas" w:eastAsia="Consolas"/>
          <w:sz w:val="17"/>
        </w:rPr>
        <w:t xml:space="preserve">    password_hash VARCHAR(128) NOT NULL,</w:t>
        <w:br/>
      </w:r>
      <w:r>
        <w:rPr>
          <w:rFonts w:ascii="Consolas" w:hAnsi="Consolas" w:eastAsia="Consolas"/>
          <w:sz w:val="17"/>
        </w:rPr>
        <w:t xml:space="preserve">    role          VARCHAR(20) NOT NULL CHECK (role IN ('admin','hr','finance','staff')),</w:t>
        <w:br/>
      </w:r>
      <w:r>
        <w:rPr>
          <w:rFonts w:ascii="Consolas" w:hAnsi="Consolas" w:eastAsia="Consolas"/>
          <w:sz w:val="17"/>
        </w:rPr>
        <w:t xml:space="preserve">    emp_id        INTEGER UNIQUE REFERENCES employee(emp_id),</w:t>
        <w:br/>
      </w:r>
      <w:r>
        <w:rPr>
          <w:rFonts w:ascii="Consolas" w:hAnsi="Consolas" w:eastAsia="Consolas"/>
          <w:sz w:val="17"/>
        </w:rPr>
        <w:t xml:space="preserve">    created_at    TIMESTAMP DEFAULT CURRENT_TIMESTAMP</w:t>
        <w:br/>
      </w:r>
      <w:r>
        <w:rPr>
          <w:rFonts w:ascii="Consolas" w:hAnsi="Consolas" w:eastAsia="Consolas"/>
          <w:sz w:val="17"/>
        </w:rPr>
        <w:t>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CREATE INDEX idx_employee_dept ON employee(dept_id);</w:t>
        <w:br/>
      </w:r>
      <w:r>
        <w:rPr>
          <w:rFonts w:ascii="Consolas" w:hAnsi="Consolas" w:eastAsia="Consolas"/>
          <w:sz w:val="17"/>
        </w:rPr>
        <w:t>CREATE INDEX idx_employee_position ON employee(position_id);</w:t>
        <w:br/>
      </w:r>
      <w:r>
        <w:rPr>
          <w:rFonts w:ascii="Consolas" w:hAnsi="Consolas" w:eastAsia="Consolas"/>
          <w:sz w:val="17"/>
        </w:rPr>
        <w:t>CREATE INDEX idx_attendance_date ON attendance(work_date);</w:t>
        <w:br/>
      </w:r>
      <w:r>
        <w:rPr>
          <w:rFonts w:ascii="Consolas" w:hAnsi="Consolas" w:eastAsia="Consolas"/>
          <w:sz w:val="17"/>
        </w:rPr>
        <w:t>CREATE INDEX idx_salary_month ON salary(salary_month);</w:t>
        <w:br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初始化测试数据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为便于验证系统功能，数据库初始化时插入部门、岗位和员工等测试数据。后续程序可基于这些数据测试查询、修改、删除和关联查询功能。</w:t>
      </w:r>
    </w:p>
    <w:p>
      <w:pPr>
        <w:spacing w:before="80" w:after="80"/>
        <w:ind w:left="283" w:right="113"/>
        <w:shd w:fill="F2F2F2"/>
      </w:pPr>
      <w:r>
        <w:rPr>
          <w:rFonts w:ascii="Consolas" w:hAnsi="Consolas" w:eastAsia="Consolas"/>
          <w:sz w:val="17"/>
        </w:rPr>
        <w:t>INSERT INTO department(dept_name, phone, location) VALUES</w:t>
        <w:br/>
      </w:r>
      <w:r>
        <w:rPr>
          <w:rFonts w:ascii="Consolas" w:hAnsi="Consolas" w:eastAsia="Consolas"/>
          <w:sz w:val="17"/>
        </w:rPr>
        <w:t>('人事部','010-10000001','A座201'),</w:t>
        <w:br/>
      </w:r>
      <w:r>
        <w:rPr>
          <w:rFonts w:ascii="Consolas" w:hAnsi="Consolas" w:eastAsia="Consolas"/>
          <w:sz w:val="17"/>
        </w:rPr>
        <w:t>('研发部','010-10000002','B座305'),</w:t>
        <w:br/>
      </w:r>
      <w:r>
        <w:rPr>
          <w:rFonts w:ascii="Consolas" w:hAnsi="Consolas" w:eastAsia="Consolas"/>
          <w:sz w:val="17"/>
        </w:rPr>
        <w:t>('财务部','010-10000003','A座302');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INSERT INTO position(position_name, level, base_salary) VALUES</w:t>
        <w:br/>
      </w:r>
      <w:r>
        <w:rPr>
          <w:rFonts w:ascii="Consolas" w:hAnsi="Consolas" w:eastAsia="Consolas"/>
          <w:sz w:val="17"/>
        </w:rPr>
        <w:t>('人事专员','P1',6000.00),</w:t>
        <w:br/>
      </w:r>
      <w:r>
        <w:rPr>
          <w:rFonts w:ascii="Consolas" w:hAnsi="Consolas" w:eastAsia="Consolas"/>
          <w:sz w:val="17"/>
        </w:rPr>
        <w:t>('后端开发工程师','P2',10000.00),</w:t>
        <w:br/>
      </w:r>
      <w:r>
        <w:rPr>
          <w:rFonts w:ascii="Consolas" w:hAnsi="Consolas" w:eastAsia="Consolas"/>
          <w:sz w:val="17"/>
        </w:rPr>
        <w:t>('财务专员','P1',6500.00);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INSERT INTO employee(emp_no, name, gender, phone, email, hire_date, dept_id, position_id, status) VALUES</w:t>
        <w:br/>
      </w:r>
      <w:r>
        <w:rPr>
          <w:rFonts w:ascii="Consolas" w:hAnsi="Consolas" w:eastAsia="Consolas"/>
          <w:sz w:val="17"/>
        </w:rPr>
        <w:t>('E2026001','张三','男','13800000001','zhangsan@example.com','2026-04-21',1,1,'在职'),</w:t>
        <w:br/>
      </w:r>
      <w:r>
        <w:rPr>
          <w:rFonts w:ascii="Consolas" w:hAnsi="Consolas" w:eastAsia="Consolas"/>
          <w:sz w:val="17"/>
        </w:rPr>
        <w:t>('E2026002','李四','女','13800000002','lisi@example.com','2026-04-22',2,2,'试用'),</w:t>
        <w:br/>
      </w:r>
      <w:r>
        <w:rPr>
          <w:rFonts w:ascii="Consolas" w:hAnsi="Consolas" w:eastAsia="Consolas"/>
          <w:sz w:val="17"/>
        </w:rPr>
        <w:t>('E2026003','王五','男','13800000003','wangwu@example.com','2026-04-25',3,3,'在职');</w:t>
        <w:br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4.3 完整性、安全性与性能设计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实体完整性：所有核心表均设置主键，使用SERIAL生成唯一标识。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参照完整性：员工表引用部门和岗位；考勤、薪资、用户表引用员工，防止产生孤立记录。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用户自定义完整性：性别、状态、角色、金额等字段使用CHECK约束限定合法范围。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性能优化：为部门编号、岗位编号、考勤日期和薪资月份建立索引，提高常见筛选和关联查询效率。</w:t>
      </w:r>
    </w:p>
    <w:p>
      <w:pPr>
        <w:ind w:left="420" w:hanging="198"/>
      </w:pPr>
      <w:r>
        <w:rPr>
          <w:rFonts w:ascii="宋体" w:hAnsi="宋体" w:eastAsia="宋体"/>
          <w:b w:val="0"/>
          <w:sz w:val="21"/>
        </w:rPr>
        <w:t>• 安全设计：系统用户表不保存明文密码，实际程序中保存密码摘要；不同角色可在应用层控制可访问功能。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5. 程序设计语言与数据库的连接、操作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开发环境与连接方式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目使用Python作为应用程序开发语言，通过psycopg2连接OpenGauss数据库。程序界面采用命令行菜单形式，便于集中展示数据库连接和CRUD操作。实际部署时只需修改数据库主机、端口、用户名、密码和数据库名即可。</w:t>
      </w:r>
    </w:p>
    <w:p>
      <w:pPr>
        <w:spacing w:before="80" w:after="80"/>
        <w:ind w:left="283" w:right="113"/>
        <w:shd w:fill="F2F2F2"/>
      </w:pPr>
      <w:r>
        <w:rPr>
          <w:rFonts w:ascii="Consolas" w:hAnsi="Consolas" w:eastAsia="Consolas"/>
          <w:sz w:val="17"/>
        </w:rPr>
        <w:t>import psycopg2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DB_CONFIG = {</w:t>
        <w:br/>
      </w:r>
      <w:r>
        <w:rPr>
          <w:rFonts w:ascii="Consolas" w:hAnsi="Consolas" w:eastAsia="Consolas"/>
          <w:sz w:val="17"/>
        </w:rPr>
        <w:t xml:space="preserve">    "host": "127.0.0.1",</w:t>
        <w:br/>
      </w:r>
      <w:r>
        <w:rPr>
          <w:rFonts w:ascii="Consolas" w:hAnsi="Consolas" w:eastAsia="Consolas"/>
          <w:sz w:val="17"/>
        </w:rPr>
        <w:t xml:space="preserve">    "port": 5432,</w:t>
        <w:br/>
      </w:r>
      <w:r>
        <w:rPr>
          <w:rFonts w:ascii="Consolas" w:hAnsi="Consolas" w:eastAsia="Consolas"/>
          <w:sz w:val="17"/>
        </w:rPr>
        <w:t xml:space="preserve">    "dbname": "employee_mgmt",</w:t>
        <w:br/>
      </w:r>
      <w:r>
        <w:rPr>
          <w:rFonts w:ascii="Consolas" w:hAnsi="Consolas" w:eastAsia="Consolas"/>
          <w:sz w:val="17"/>
        </w:rPr>
        <w:t xml:space="preserve">    "user": "gaussdb",</w:t>
        <w:br/>
      </w:r>
      <w:r>
        <w:rPr>
          <w:rFonts w:ascii="Consolas" w:hAnsi="Consolas" w:eastAsia="Consolas"/>
          <w:sz w:val="17"/>
        </w:rPr>
        <w:t xml:space="preserve">    "password": "your_password"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get_conn():</w:t>
        <w:br/>
      </w:r>
      <w:r>
        <w:rPr>
          <w:rFonts w:ascii="Consolas" w:hAnsi="Consolas" w:eastAsia="Consolas"/>
          <w:sz w:val="17"/>
        </w:rPr>
        <w:t xml:space="preserve">    return psycopg2.connect(**DB_CONFIG)</w:t>
        <w:br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员工信息CRUD核心代码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以下代码展示员工表的增、删、改、查核心逻辑。程序执行写操作时使用事务提交，发生异常时回滚，以保证数据库状态一致。查询操作通过JOIN同时显示部门名称和岗位名称，减少用户理解成本。</w:t>
      </w:r>
    </w:p>
    <w:p>
      <w:pPr>
        <w:spacing w:before="80" w:after="80"/>
        <w:ind w:left="283" w:right="113"/>
        <w:shd w:fill="F2F2F2"/>
      </w:pPr>
      <w:r>
        <w:rPr>
          <w:rFonts w:ascii="Consolas" w:hAnsi="Consolas" w:eastAsia="Consolas"/>
          <w:sz w:val="17"/>
        </w:rPr>
        <w:t>def add_employee(emp_no, name, gender, phone, email, hire_date, dept_id, position_id, status='在职'):</w:t>
        <w:br/>
      </w:r>
      <w:r>
        <w:rPr>
          <w:rFonts w:ascii="Consolas" w:hAnsi="Consolas" w:eastAsia="Consolas"/>
          <w:sz w:val="17"/>
        </w:rPr>
        <w:t xml:space="preserve">    sql = """</w:t>
        <w:br/>
      </w:r>
      <w:r>
        <w:rPr>
          <w:rFonts w:ascii="Consolas" w:hAnsi="Consolas" w:eastAsia="Consolas"/>
          <w:sz w:val="17"/>
        </w:rPr>
        <w:t xml:space="preserve">    INSERT INTO employee(emp_no, name, gender, phone, email, hire_date, dept_id, position_id, status)</w:t>
        <w:br/>
      </w:r>
      <w:r>
        <w:rPr>
          <w:rFonts w:ascii="Consolas" w:hAnsi="Consolas" w:eastAsia="Consolas"/>
          <w:sz w:val="17"/>
        </w:rPr>
        <w:t xml:space="preserve">    VALUES (%s,%s,%s,%s,%s,%s,%s,%s,%s)</w:t>
        <w:br/>
      </w:r>
      <w:r>
        <w:rPr>
          <w:rFonts w:ascii="Consolas" w:hAnsi="Consolas" w:eastAsia="Consolas"/>
          <w:sz w:val="17"/>
        </w:rPr>
        <w:t xml:space="preserve">    """</w:t>
        <w:br/>
      </w:r>
      <w:r>
        <w:rPr>
          <w:rFonts w:ascii="Consolas" w:hAnsi="Consolas" w:eastAsia="Consolas"/>
          <w:sz w:val="17"/>
        </w:rPr>
        <w:t xml:space="preserve">    with get_conn() as conn:</w:t>
        <w:br/>
      </w:r>
      <w:r>
        <w:rPr>
          <w:rFonts w:ascii="Consolas" w:hAnsi="Consolas" w:eastAsia="Consolas"/>
          <w:sz w:val="17"/>
        </w:rPr>
        <w:t xml:space="preserve">        with conn.cursor() as cur:</w:t>
        <w:br/>
      </w:r>
      <w:r>
        <w:rPr>
          <w:rFonts w:ascii="Consolas" w:hAnsi="Consolas" w:eastAsia="Consolas"/>
          <w:sz w:val="17"/>
        </w:rPr>
        <w:t xml:space="preserve">            cur.execute(sql, (emp_no, name, gender, phone, email, hire_date, dept_id, position_id, status))</w:t>
        <w:br/>
      </w:r>
      <w:r>
        <w:rPr>
          <w:rFonts w:ascii="Consolas" w:hAnsi="Consolas" w:eastAsia="Consolas"/>
          <w:sz w:val="17"/>
        </w:rPr>
        <w:t xml:space="preserve">        conn.commit()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list_employees(keyword=''):</w:t>
        <w:br/>
      </w:r>
      <w:r>
        <w:rPr>
          <w:rFonts w:ascii="Consolas" w:hAnsi="Consolas" w:eastAsia="Consolas"/>
          <w:sz w:val="17"/>
        </w:rPr>
        <w:t xml:space="preserve">    sql = """</w:t>
        <w:br/>
      </w:r>
      <w:r>
        <w:rPr>
          <w:rFonts w:ascii="Consolas" w:hAnsi="Consolas" w:eastAsia="Consolas"/>
          <w:sz w:val="17"/>
        </w:rPr>
        <w:t xml:space="preserve">    SELECT e.emp_id, e.emp_no, e.name, e.gender, d.dept_name, p.position_name, e.status</w:t>
        <w:br/>
      </w:r>
      <w:r>
        <w:rPr>
          <w:rFonts w:ascii="Consolas" w:hAnsi="Consolas" w:eastAsia="Consolas"/>
          <w:sz w:val="17"/>
        </w:rPr>
        <w:t xml:space="preserve">    FROM employee e</w:t>
        <w:br/>
      </w:r>
      <w:r>
        <w:rPr>
          <w:rFonts w:ascii="Consolas" w:hAnsi="Consolas" w:eastAsia="Consolas"/>
          <w:sz w:val="17"/>
        </w:rPr>
        <w:t xml:space="preserve">    JOIN department d ON e.dept_id = d.dept_id</w:t>
        <w:br/>
      </w:r>
      <w:r>
        <w:rPr>
          <w:rFonts w:ascii="Consolas" w:hAnsi="Consolas" w:eastAsia="Consolas"/>
          <w:sz w:val="17"/>
        </w:rPr>
        <w:t xml:space="preserve">    JOIN position p ON e.position_id = p.position_id</w:t>
        <w:br/>
      </w:r>
      <w:r>
        <w:rPr>
          <w:rFonts w:ascii="Consolas" w:hAnsi="Consolas" w:eastAsia="Consolas"/>
          <w:sz w:val="17"/>
        </w:rPr>
        <w:t xml:space="preserve">    WHERE e.name LIKE %s OR e.emp_no LIKE %s</w:t>
        <w:br/>
      </w:r>
      <w:r>
        <w:rPr>
          <w:rFonts w:ascii="Consolas" w:hAnsi="Consolas" w:eastAsia="Consolas"/>
          <w:sz w:val="17"/>
        </w:rPr>
        <w:t xml:space="preserve">    ORDER BY e.emp_id</w:t>
        <w:br/>
      </w:r>
      <w:r>
        <w:rPr>
          <w:rFonts w:ascii="Consolas" w:hAnsi="Consolas" w:eastAsia="Consolas"/>
          <w:sz w:val="17"/>
        </w:rPr>
        <w:t xml:space="preserve">    """</w:t>
        <w:br/>
      </w:r>
      <w:r>
        <w:rPr>
          <w:rFonts w:ascii="Consolas" w:hAnsi="Consolas" w:eastAsia="Consolas"/>
          <w:sz w:val="17"/>
        </w:rPr>
        <w:t xml:space="preserve">    with get_conn() as conn:</w:t>
        <w:br/>
      </w:r>
      <w:r>
        <w:rPr>
          <w:rFonts w:ascii="Consolas" w:hAnsi="Consolas" w:eastAsia="Consolas"/>
          <w:sz w:val="17"/>
        </w:rPr>
        <w:t xml:space="preserve">        with conn.cursor() as cur:</w:t>
        <w:br/>
      </w:r>
      <w:r>
        <w:rPr>
          <w:rFonts w:ascii="Consolas" w:hAnsi="Consolas" w:eastAsia="Consolas"/>
          <w:sz w:val="17"/>
        </w:rPr>
        <w:t xml:space="preserve">            cur.execute(sql, (f'%{keyword}%', f'%{keyword}%'))</w:t>
        <w:br/>
      </w:r>
      <w:r>
        <w:rPr>
          <w:rFonts w:ascii="Consolas" w:hAnsi="Consolas" w:eastAsia="Consolas"/>
          <w:sz w:val="17"/>
        </w:rPr>
        <w:t xml:space="preserve">            return cur.fetchall()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update_employee(emp_id, phone, email, dept_id, position_id, status):</w:t>
        <w:br/>
      </w:r>
      <w:r>
        <w:rPr>
          <w:rFonts w:ascii="Consolas" w:hAnsi="Consolas" w:eastAsia="Consolas"/>
          <w:sz w:val="17"/>
        </w:rPr>
        <w:t xml:space="preserve">    sql = """</w:t>
        <w:br/>
      </w:r>
      <w:r>
        <w:rPr>
          <w:rFonts w:ascii="Consolas" w:hAnsi="Consolas" w:eastAsia="Consolas"/>
          <w:sz w:val="17"/>
        </w:rPr>
        <w:t xml:space="preserve">    UPDATE employee</w:t>
        <w:br/>
      </w:r>
      <w:r>
        <w:rPr>
          <w:rFonts w:ascii="Consolas" w:hAnsi="Consolas" w:eastAsia="Consolas"/>
          <w:sz w:val="17"/>
        </w:rPr>
        <w:t xml:space="preserve">    SET phone=%s, email=%s, dept_id=%s, position_id=%s, status=%s</w:t>
        <w:br/>
      </w:r>
      <w:r>
        <w:rPr>
          <w:rFonts w:ascii="Consolas" w:hAnsi="Consolas" w:eastAsia="Consolas"/>
          <w:sz w:val="17"/>
        </w:rPr>
        <w:t xml:space="preserve">    WHERE emp_id=%s</w:t>
        <w:br/>
      </w:r>
      <w:r>
        <w:rPr>
          <w:rFonts w:ascii="Consolas" w:hAnsi="Consolas" w:eastAsia="Consolas"/>
          <w:sz w:val="17"/>
        </w:rPr>
        <w:t xml:space="preserve">    """</w:t>
        <w:br/>
      </w:r>
      <w:r>
        <w:rPr>
          <w:rFonts w:ascii="Consolas" w:hAnsi="Consolas" w:eastAsia="Consolas"/>
          <w:sz w:val="17"/>
        </w:rPr>
        <w:t xml:space="preserve">    with get_conn() as conn:</w:t>
        <w:br/>
      </w:r>
      <w:r>
        <w:rPr>
          <w:rFonts w:ascii="Consolas" w:hAnsi="Consolas" w:eastAsia="Consolas"/>
          <w:sz w:val="17"/>
        </w:rPr>
        <w:t xml:space="preserve">        with conn.cursor() as cur:</w:t>
        <w:br/>
      </w:r>
      <w:r>
        <w:rPr>
          <w:rFonts w:ascii="Consolas" w:hAnsi="Consolas" w:eastAsia="Consolas"/>
          <w:sz w:val="17"/>
        </w:rPr>
        <w:t xml:space="preserve">            cur.execute(sql, (phone, email, dept_id, position_id, status, emp_id))</w:t>
        <w:br/>
      </w:r>
      <w:r>
        <w:rPr>
          <w:rFonts w:ascii="Consolas" w:hAnsi="Consolas" w:eastAsia="Consolas"/>
          <w:sz w:val="17"/>
        </w:rPr>
        <w:t xml:space="preserve">        conn.commit()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delete_employee(emp_id):</w:t>
        <w:br/>
      </w:r>
      <w:r>
        <w:rPr>
          <w:rFonts w:ascii="Consolas" w:hAnsi="Consolas" w:eastAsia="Consolas"/>
          <w:sz w:val="17"/>
        </w:rPr>
        <w:t xml:space="preserve">    with get_conn() as conn:</w:t>
        <w:br/>
      </w:r>
      <w:r>
        <w:rPr>
          <w:rFonts w:ascii="Consolas" w:hAnsi="Consolas" w:eastAsia="Consolas"/>
          <w:sz w:val="17"/>
        </w:rPr>
        <w:t xml:space="preserve">        with conn.cursor() as cur:</w:t>
        <w:br/>
      </w:r>
      <w:r>
        <w:rPr>
          <w:rFonts w:ascii="Consolas" w:hAnsi="Consolas" w:eastAsia="Consolas"/>
          <w:sz w:val="17"/>
        </w:rPr>
        <w:t xml:space="preserve">            cur.execute("DELETE FROM employee WHERE emp_id=%s", (emp_id,))</w:t>
        <w:br/>
      </w:r>
      <w:r>
        <w:rPr>
          <w:rFonts w:ascii="Consolas" w:hAnsi="Consolas" w:eastAsia="Consolas"/>
          <w:sz w:val="17"/>
        </w:rPr>
        <w:t xml:space="preserve">        conn.commit()</w:t>
        <w:br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命令行菜单设计</w:t>
      </w:r>
    </w:p>
    <w:p>
      <w:pPr>
        <w:spacing w:before="80" w:after="80"/>
        <w:ind w:left="283" w:right="113"/>
        <w:shd w:fill="F2F2F2"/>
      </w:pPr>
      <w:r>
        <w:rPr>
          <w:rFonts w:ascii="Consolas" w:hAnsi="Consolas" w:eastAsia="Consolas"/>
          <w:sz w:val="17"/>
        </w:rPr>
        <w:t>def main_menu():</w:t>
        <w:br/>
      </w:r>
      <w:r>
        <w:rPr>
          <w:rFonts w:ascii="Consolas" w:hAnsi="Consolas" w:eastAsia="Consolas"/>
          <w:sz w:val="17"/>
        </w:rPr>
        <w:t xml:space="preserve">    while True:</w:t>
        <w:br/>
      </w:r>
      <w:r>
        <w:rPr>
          <w:rFonts w:ascii="Consolas" w:hAnsi="Consolas" w:eastAsia="Consolas"/>
          <w:sz w:val="17"/>
        </w:rPr>
        <w:t xml:space="preserve">        print("\n===== 企业员工管理系统 =====")</w:t>
        <w:br/>
      </w:r>
      <w:r>
        <w:rPr>
          <w:rFonts w:ascii="Consolas" w:hAnsi="Consolas" w:eastAsia="Consolas"/>
          <w:sz w:val="17"/>
        </w:rPr>
        <w:t xml:space="preserve">        print("1. 新增员工")</w:t>
        <w:br/>
      </w:r>
      <w:r>
        <w:rPr>
          <w:rFonts w:ascii="Consolas" w:hAnsi="Consolas" w:eastAsia="Consolas"/>
          <w:sz w:val="17"/>
        </w:rPr>
        <w:t xml:space="preserve">        print("2. 查询员工")</w:t>
        <w:br/>
      </w:r>
      <w:r>
        <w:rPr>
          <w:rFonts w:ascii="Consolas" w:hAnsi="Consolas" w:eastAsia="Consolas"/>
          <w:sz w:val="17"/>
        </w:rPr>
        <w:t xml:space="preserve">        print("3. 修改员工")</w:t>
        <w:br/>
      </w:r>
      <w:r>
        <w:rPr>
          <w:rFonts w:ascii="Consolas" w:hAnsi="Consolas" w:eastAsia="Consolas"/>
          <w:sz w:val="17"/>
        </w:rPr>
        <w:t xml:space="preserve">        print("4. 删除员工")</w:t>
        <w:br/>
      </w:r>
      <w:r>
        <w:rPr>
          <w:rFonts w:ascii="Consolas" w:hAnsi="Consolas" w:eastAsia="Consolas"/>
          <w:sz w:val="17"/>
        </w:rPr>
        <w:t xml:space="preserve">        print("5. 退出")</w:t>
        <w:br/>
      </w:r>
      <w:r>
        <w:rPr>
          <w:rFonts w:ascii="Consolas" w:hAnsi="Consolas" w:eastAsia="Consolas"/>
          <w:sz w:val="17"/>
        </w:rPr>
        <w:t xml:space="preserve">        choice = input("请选择功能：")</w:t>
        <w:br/>
      </w:r>
      <w:r>
        <w:rPr>
          <w:rFonts w:ascii="Consolas" w:hAnsi="Consolas" w:eastAsia="Consolas"/>
          <w:sz w:val="17"/>
        </w:rPr>
        <w:t xml:space="preserve">        if choice == '1':</w:t>
        <w:br/>
      </w:r>
      <w:r>
        <w:rPr>
          <w:rFonts w:ascii="Consolas" w:hAnsi="Consolas" w:eastAsia="Consolas"/>
          <w:sz w:val="17"/>
        </w:rPr>
        <w:t xml:space="preserve">            add_employee(input('工号：'), input('姓名：'), input('性别：'), input('电话：'),</w:t>
        <w:br/>
      </w:r>
      <w:r>
        <w:rPr>
          <w:rFonts w:ascii="Consolas" w:hAnsi="Consolas" w:eastAsia="Consolas"/>
          <w:sz w:val="17"/>
        </w:rPr>
        <w:t xml:space="preserve">                         input('邮箱：'), input('入职日期(YYYY-MM-DD)：'),</w:t>
        <w:br/>
      </w:r>
      <w:r>
        <w:rPr>
          <w:rFonts w:ascii="Consolas" w:hAnsi="Consolas" w:eastAsia="Consolas"/>
          <w:sz w:val="17"/>
        </w:rPr>
        <w:t xml:space="preserve">                         int(input('部门ID：')), int(input('岗位ID：')))</w:t>
        <w:br/>
      </w:r>
      <w:r>
        <w:rPr>
          <w:rFonts w:ascii="Consolas" w:hAnsi="Consolas" w:eastAsia="Consolas"/>
          <w:sz w:val="17"/>
        </w:rPr>
        <w:t xml:space="preserve">            print('新增成功')</w:t>
        <w:br/>
      </w:r>
      <w:r>
        <w:rPr>
          <w:rFonts w:ascii="Consolas" w:hAnsi="Consolas" w:eastAsia="Consolas"/>
          <w:sz w:val="17"/>
        </w:rPr>
        <w:t xml:space="preserve">        elif choice == '2':</w:t>
        <w:br/>
      </w:r>
      <w:r>
        <w:rPr>
          <w:rFonts w:ascii="Consolas" w:hAnsi="Consolas" w:eastAsia="Consolas"/>
          <w:sz w:val="17"/>
        </w:rPr>
        <w:t xml:space="preserve">            rows = list_employees(input('请输入姓名或工号关键字：'))</w:t>
        <w:br/>
      </w:r>
      <w:r>
        <w:rPr>
          <w:rFonts w:ascii="Consolas" w:hAnsi="Consolas" w:eastAsia="Consolas"/>
          <w:sz w:val="17"/>
        </w:rPr>
        <w:t xml:space="preserve">            for row in rows:</w:t>
        <w:br/>
      </w:r>
      <w:r>
        <w:rPr>
          <w:rFonts w:ascii="Consolas" w:hAnsi="Consolas" w:eastAsia="Consolas"/>
          <w:sz w:val="17"/>
        </w:rPr>
        <w:t xml:space="preserve">                print(row)</w:t>
        <w:br/>
      </w:r>
      <w:r>
        <w:rPr>
          <w:rFonts w:ascii="Consolas" w:hAnsi="Consolas" w:eastAsia="Consolas"/>
          <w:sz w:val="17"/>
        </w:rPr>
        <w:t xml:space="preserve">        elif choice == '3':</w:t>
        <w:br/>
      </w:r>
      <w:r>
        <w:rPr>
          <w:rFonts w:ascii="Consolas" w:hAnsi="Consolas" w:eastAsia="Consolas"/>
          <w:sz w:val="17"/>
        </w:rPr>
        <w:t xml:space="preserve">            update_employee(int(input('员工ID：')), input('电话：'), input('邮箱：'),</w:t>
        <w:br/>
      </w:r>
      <w:r>
        <w:rPr>
          <w:rFonts w:ascii="Consolas" w:hAnsi="Consolas" w:eastAsia="Consolas"/>
          <w:sz w:val="17"/>
        </w:rPr>
        <w:t xml:space="preserve">                            int(input('部门ID：')), int(input('岗位ID：')), input('状态：'))</w:t>
        <w:br/>
      </w:r>
      <w:r>
        <w:rPr>
          <w:rFonts w:ascii="Consolas" w:hAnsi="Consolas" w:eastAsia="Consolas"/>
          <w:sz w:val="17"/>
        </w:rPr>
        <w:t xml:space="preserve">            print('修改成功')</w:t>
        <w:br/>
      </w:r>
      <w:r>
        <w:rPr>
          <w:rFonts w:ascii="Consolas" w:hAnsi="Consolas" w:eastAsia="Consolas"/>
          <w:sz w:val="17"/>
        </w:rPr>
        <w:t xml:space="preserve">        elif choice == '4':</w:t>
        <w:br/>
      </w:r>
      <w:r>
        <w:rPr>
          <w:rFonts w:ascii="Consolas" w:hAnsi="Consolas" w:eastAsia="Consolas"/>
          <w:sz w:val="17"/>
        </w:rPr>
        <w:t xml:space="preserve">            delete_employee(int(input('员工ID：')))</w:t>
        <w:br/>
      </w:r>
      <w:r>
        <w:rPr>
          <w:rFonts w:ascii="Consolas" w:hAnsi="Consolas" w:eastAsia="Consolas"/>
          <w:sz w:val="17"/>
        </w:rPr>
        <w:t xml:space="preserve">            print('删除成功')</w:t>
        <w:br/>
      </w:r>
      <w:r>
        <w:rPr>
          <w:rFonts w:ascii="Consolas" w:hAnsi="Consolas" w:eastAsia="Consolas"/>
          <w:sz w:val="17"/>
        </w:rPr>
        <w:t xml:space="preserve">        elif choice == '5':</w:t>
        <w:br/>
      </w:r>
      <w:r>
        <w:rPr>
          <w:rFonts w:ascii="Consolas" w:hAnsi="Consolas" w:eastAsia="Consolas"/>
          <w:sz w:val="17"/>
        </w:rPr>
        <w:t xml:space="preserve">            break</w:t>
        <w:br/>
      </w:r>
      <w:r>
        <w:rPr>
          <w:rFonts w:ascii="Consolas" w:hAnsi="Consolas" w:eastAsia="Consolas"/>
          <w:sz w:val="17"/>
        </w:rPr>
        <w:t xml:space="preserve">        else:</w:t>
        <w:br/>
      </w:r>
      <w:r>
        <w:rPr>
          <w:rFonts w:ascii="Consolas" w:hAnsi="Consolas" w:eastAsia="Consolas"/>
          <w:sz w:val="17"/>
        </w:rPr>
        <w:t xml:space="preserve">            print('输入无效，请重新选择')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'__main__':</w:t>
        <w:br/>
      </w:r>
      <w:r>
        <w:rPr>
          <w:rFonts w:ascii="Consolas" w:hAnsi="Consolas" w:eastAsia="Consolas"/>
          <w:sz w:val="17"/>
        </w:rPr>
        <w:t xml:space="preserve">    main_menu()</w:t>
        <w:br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5.4 功能测试与结果分析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测试项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测试数据/操作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预期结果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新增员工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录入工号E2026004、姓名赵六、研发部、后端开发工程师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employee表新增一条记录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通过查询验证新增成功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查询员工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输入关键字“张”或“E2026001”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显示员工及其部门、岗位信息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能够正确返回关联查询结果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修改员工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修改员工电话、邮箱、部门或状态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对应字段被更新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再次查询显示为新数据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删除员工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删除指定emp_id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员工记录被删除，关联考勤/薪资按约束处理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删除后查询不到该员工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重复数据校验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重复插入相同emp_no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违反唯一约束并报错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1"/>
              </w:rPr>
              <w:t>数据库拒绝重复工号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测试结果表明，系统能够完成员工管理系统要求的基本功能。由于主要业务规则已经在数据库层通过主键、外键、唯一约束和检查约束实现，即使程序层出现异常输入，数据库也能拦截大部分非法数据。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6. 项目总结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目围绕企业员工管理场景完成了从需求分析到数据库实现、再到程序访问数据库的完整流程。概念设计阶段明确了部门、岗位、员工、考勤、薪资和系统用户等实体及其联系；逻辑设计阶段完成了E-R模型到关系模型的转换，并通过主键、外键和唯一约束减少冗余与异常；物理设计阶段基于OpenGauss完成建库建表、约束和索引设计；程序实现阶段通过Python连接数据库并实现员工信息CRUD操作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从合理性角度看，该方案结构清晰、扩展性较好。后续若继续完善系统，可增加Web页面、登录鉴权、分页查询、操作日志、薪资自动计算和考勤统计报表等功能，使系统更接近真实企业信息化应用。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数据库系统Project报告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